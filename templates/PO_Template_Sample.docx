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PURCHASE ORDER</w:t>
      </w:r>
    </w:p>
    <w:p/>
    <w:p>
      <w:r>
        <w:rPr>
          <w:b/>
        </w:rPr>
        <w:t xml:space="preserve">PO No.: </w:t>
      </w:r>
      <w:r>
        <w:t>{{PO_NO}}</w:t>
      </w:r>
    </w:p>
    <w:p>
      <w:r>
        <w:rPr>
          <w:b/>
        </w:rPr>
        <w:t xml:space="preserve">Date: </w:t>
      </w:r>
      <w:r>
        <w:t>{{MOM_DATE}}</w:t>
      </w:r>
    </w:p>
    <w:p/>
    <w:p>
      <w:pPr>
        <w:pStyle w:val="Heading1"/>
      </w:pPr>
      <w:r>
        <w:t>1. Basis of this Agreement</w:t>
      </w:r>
    </w:p>
    <w:p>
      <w:r>
        <w:t>This Purchase Order (PO No. {{PO_NO}}) dated {{MOM_DATE}}</w:t>
      </w:r>
    </w:p>
    <w:p>
      <w:r>
        <w:t>Material Requisition (Ref. No. {{MR_NO}}) {{MR_DATE}}</w:t>
      </w:r>
    </w:p>
    <w:p>
      <w:r>
        <w:t>Minutes of Meeting (Ref. No. MOM-{{MOM_NO}}) dated {{MOM_DATE}}</w:t>
      </w:r>
    </w:p>
    <w:p>
      <w:r>
        <w:t>Vendor's Quotation (Ref. No. {{PI_NO}}) dated {{PI_DATE}}</w:t>
      </w:r>
    </w:p>
    <w:p>
      <w:pPr>
        <w:pStyle w:val="Heading1"/>
      </w:pPr>
      <w:r>
        <w:t>2. Delivery Terms</w:t>
      </w:r>
    </w:p>
    <w:p>
      <w:r>
        <w:t>{{DELIVERY_TERMS}}</w:t>
      </w:r>
    </w:p>
    <w:p>
      <w:pPr>
        <w:pStyle w:val="Heading1"/>
      </w:pPr>
      <w:r>
        <w:t>3. Payment</w:t>
      </w:r>
    </w:p>
    <w:p>
      <w:r>
        <w:t>{{PAYMENT_FULL}}</w:t>
      </w:r>
    </w:p>
    <w:p>
      <w:pPr>
        <w:pStyle w:val="Heading1"/>
      </w:pPr>
      <w:r>
        <w:t>4. Warranty</w:t>
      </w:r>
    </w:p>
    <w:p>
      <w:r>
        <w:t>{{WARRANTY}}</w:t>
      </w:r>
    </w:p>
    <w:p>
      <w:pPr>
        <w:pStyle w:val="Heading1"/>
      </w:pPr>
      <w:r>
        <w:t>5. Liquidated Damages</w:t>
      </w:r>
    </w:p>
    <w:p>
      <w:r>
        <w:t>{{LIQUIDATED_DAMAGES}}</w:t>
      </w:r>
    </w:p>
    <w:p>
      <w:pPr>
        <w:pStyle w:val="Heading1"/>
      </w:pPr>
      <w:r>
        <w:t>6. Bond Requirements</w:t>
      </w:r>
    </w:p>
    <w:p>
      <w:r>
        <w:t>{{BOND_REQUIREMENTS}}</w:t>
      </w:r>
    </w:p>
    <w:p>
      <w:pPr>
        <w:pStyle w:val="Heading1"/>
      </w:pPr>
      <w:r>
        <w:t>7. Optional</w:t>
      </w:r>
    </w:p>
    <w:p>
      <w:r>
        <w:t>{{OPTIONAL}}</w:t>
      </w:r>
    </w:p>
    <w:p>
      <w:pPr>
        <w:pStyle w:val="Heading1"/>
      </w:pPr>
      <w:r>
        <w:t>8. Supervision/Training</w:t>
      </w:r>
    </w:p>
    <w:p>
      <w:r>
        <w:t>{{TRAINING_SUPERVISION}}</w:t>
      </w:r>
    </w:p>
    <w:p>
      <w:pPr>
        <w:pStyle w:val="Heading1"/>
      </w:pPr>
      <w:r>
        <w:t>9. Special Note</w:t>
      </w:r>
    </w:p>
    <w:p>
      <w:r>
        <w:t>{{SPECIAL_NOTE}}</w:t>
      </w:r>
    </w:p>
    <w:p>
      <w:pPr>
        <w:pStyle w:val="Heading1"/>
      </w:pPr>
      <w:r>
        <w:t>10. Attachments</w:t>
      </w:r>
    </w:p>
    <w:p>
      <w:r>
        <w:t>{{ATTACHMENTS}}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 Purchaser</w:t>
            </w:r>
          </w:p>
        </w:tc>
        <w:tc>
          <w:tcPr>
            <w:tcW w:type="dxa" w:w="4320"/>
          </w:tcPr>
          <w:p>
            <w:r>
              <w:t>For Vendor</w:t>
            </w:r>
          </w:p>
        </w:tc>
      </w:tr>
      <w:tr>
        <w:tc>
          <w:tcPr>
            <w:tcW w:type="dxa" w:w="4320"/>
          </w:tcPr>
          <w:p>
            <w:r>
              <w:t>_________________</w:t>
            </w:r>
          </w:p>
        </w:tc>
        <w:tc>
          <w:tcPr>
            <w:tcW w:type="dxa" w:w="4320"/>
          </w:tcPr>
          <w:p>
            <w:r>
              <w:t>_________________</w:t>
            </w:r>
          </w:p>
        </w:tc>
      </w:tr>
      <w:tr>
        <w:tc>
          <w:tcPr>
            <w:tcW w:type="dxa" w:w="4320"/>
          </w:tcPr>
          <w:p>
            <w:r>
              <w:t>Authorized Signature</w:t>
            </w:r>
          </w:p>
        </w:tc>
        <w:tc>
          <w:tcPr>
            <w:tcW w:type="dxa" w:w="4320"/>
          </w:tcPr>
          <w:p>
            <w:r>
              <w:t>Authorized Signature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